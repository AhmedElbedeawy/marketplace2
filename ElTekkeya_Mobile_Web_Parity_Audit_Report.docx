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ElTekkeya Marketplace</w:t>
        <w:br/>
        <w:t>Mobile vs Web Parity Audit Report</w:t>
      </w:r>
    </w:p>
    <w:p>
      <w:r>
        <w:t>Generated: March 09, 2026</w:t>
      </w:r>
    </w:p>
    <w:p>
      <w:r>
        <w:t>Source of Truth: Web App Behavior</w:t>
      </w:r>
    </w:p>
    <w:p>
      <w:r>
        <w:t>Project: ElTekkeya Marketplace</w:t>
      </w:r>
    </w:p>
    <w:p>
      <w:r>
        <w:t>Audit Scope: Foodie User Journey - Mobile Flutter App vs Web React App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Page / Flow Inventory</w:t>
      </w:r>
    </w:p>
    <w:p>
      <w:pPr>
        <w:pStyle w:val="ListNumber"/>
      </w:pPr>
      <w:r>
        <w:t>3. Features Implemented on Web but Not on Mobile</w:t>
      </w:r>
    </w:p>
    <w:p>
      <w:pPr>
        <w:pStyle w:val="ListNumber"/>
      </w:pPr>
      <w:r>
        <w:t>4. Features Implemented but Wrong or Incomplete on Mobile</w:t>
      </w:r>
    </w:p>
    <w:p>
      <w:pPr>
        <w:pStyle w:val="ListNumber"/>
      </w:pPr>
      <w:r>
        <w:t>5. Mobile Wrong Wiring</w:t>
      </w:r>
    </w:p>
    <w:p>
      <w:pPr>
        <w:pStyle w:val="ListNumber"/>
      </w:pPr>
      <w:r>
        <w:t>6. Missing Pages / Components</w:t>
      </w:r>
    </w:p>
    <w:p>
      <w:pPr>
        <w:pStyle w:val="ListNumber"/>
      </w:pPr>
      <w:r>
        <w:t>7. Component Structure Gaps</w:t>
      </w:r>
    </w:p>
    <w:p>
      <w:pPr>
        <w:pStyle w:val="ListNumber"/>
      </w:pPr>
      <w:r>
        <w:t>8. Critical Behavioral Parity Verification</w:t>
      </w:r>
    </w:p>
    <w:p>
      <w:pPr>
        <w:pStyle w:val="ListNumber"/>
      </w:pPr>
      <w:r>
        <w:t>9. Store Approval Risk Check</w:t>
      </w:r>
    </w:p>
    <w:p>
      <w:pPr>
        <w:pStyle w:val="ListNumber"/>
      </w:pPr>
      <w:r>
        <w:t>10. Fastest Completion Phase Plan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Overall Parity Estimate</w:t>
      </w:r>
    </w:p>
    <w:p>
      <w:r>
        <w:rPr>
          <w:b/>
        </w:rPr>
        <w:t xml:space="preserve">Estimated Completion: </w:t>
      </w:r>
      <w:r>
        <w:t>65-70%</w:t>
      </w:r>
    </w:p>
    <w:p>
      <w:r>
        <w:t>Core commerce flows are functional but critical gaps remain in cart identity, checkout payload structure, and feature completeness.</w:t>
      </w:r>
    </w:p>
    <w:p>
      <w:pPr>
        <w:pStyle w:val="Heading2"/>
      </w:pPr>
      <w:r>
        <w:t>Major Areas Already Aligned</w:t>
      </w:r>
    </w:p>
    <w:p>
      <w:pPr>
        <w:pStyle w:val="ListBullet"/>
      </w:pPr>
      <w:r>
        <w:rPr>
          <w:b/>
        </w:rPr>
        <w:t xml:space="preserve">Dish Detail Screen: </w:t>
      </w:r>
      <w:r>
        <w:t>Full Description bilingual support implemented</w:t>
      </w:r>
    </w:p>
    <w:p>
      <w:pPr>
        <w:pStyle w:val="ListBullet"/>
      </w:pPr>
      <w:r>
        <w:rPr>
          <w:b/>
        </w:rPr>
        <w:t xml:space="preserve">Cart Provider: </w:t>
      </w:r>
      <w:r>
        <w:t>Country-specific cart storage matching web</w:t>
      </w:r>
    </w:p>
    <w:p>
      <w:pPr>
        <w:pStyle w:val="ListBullet"/>
      </w:pPr>
      <w:r>
        <w:rPr>
          <w:b/>
        </w:rPr>
        <w:t xml:space="preserve">Delivery Fee Calculation: </w:t>
      </w:r>
      <w:r>
        <w:t>Batching logic implemented</w:t>
      </w:r>
    </w:p>
    <w:p>
      <w:pPr>
        <w:pStyle w:val="ListBullet"/>
      </w:pPr>
      <w:r>
        <w:rPr>
          <w:b/>
        </w:rPr>
        <w:t xml:space="preserve">Prep Time Computation: </w:t>
      </w:r>
      <w:r>
        <w:t>Centralized prepReadyConfig parsing</w:t>
      </w:r>
    </w:p>
    <w:p>
      <w:pPr>
        <w:pStyle w:val="ListBullet"/>
      </w:pPr>
      <w:r>
        <w:rPr>
          <w:b/>
        </w:rPr>
        <w:t xml:space="preserve">API Integration: </w:t>
      </w:r>
      <w:r>
        <w:t>Production backend connectivity</w:t>
      </w:r>
    </w:p>
    <w:p>
      <w:pPr>
        <w:pStyle w:val="ListBullet"/>
      </w:pPr>
      <w:r>
        <w:rPr>
          <w:b/>
        </w:rPr>
        <w:t xml:space="preserve">Image Rendering: </w:t>
      </w:r>
      <w:r>
        <w:t>SmartImage implementation</w:t>
      </w:r>
    </w:p>
    <w:p>
      <w:pPr>
        <w:pStyle w:val="Heading2"/>
      </w:pPr>
      <w:r>
        <w:t>Major Mismatches</w:t>
      </w:r>
    </w:p>
    <w:p>
      <w:pPr>
        <w:pStyle w:val="ListBullet"/>
      </w:pPr>
      <w:r>
        <w:rPr>
          <w:b/>
        </w:rPr>
        <w:t xml:space="preserve">Cart Identity Logic: </w:t>
      </w:r>
      <w:r>
        <w:t>Portion/fulfillment differentiation issues</w:t>
      </w:r>
    </w:p>
    <w:p>
      <w:pPr>
        <w:pStyle w:val="ListBullet"/>
      </w:pPr>
      <w:r>
        <w:rPr>
          <w:b/>
        </w:rPr>
        <w:t xml:space="preserve">Checkout Payload: </w:t>
      </w:r>
      <w:r>
        <w:t>SubOrder grouping not verified</w:t>
      </w:r>
    </w:p>
    <w:p>
      <w:pPr>
        <w:pStyle w:val="ListBullet"/>
      </w:pPr>
      <w:r>
        <w:rPr>
          <w:b/>
        </w:rPr>
        <w:t xml:space="preserve">Variant Handling: </w:t>
      </w:r>
      <w:r>
        <w:t>Extras/combos not fully implemented</w:t>
      </w:r>
    </w:p>
    <w:p>
      <w:pPr>
        <w:pStyle w:val="ListBullet"/>
      </w:pPr>
      <w:r>
        <w:rPr>
          <w:b/>
        </w:rPr>
        <w:t xml:space="preserve">Favorites Feature: </w:t>
      </w:r>
      <w:r>
        <w:t>Implementation status unclear</w:t>
      </w:r>
    </w:p>
    <w:p>
      <w:pPr>
        <w:pStyle w:val="ListBullet"/>
      </w:pPr>
      <w:r>
        <w:rPr>
          <w:b/>
        </w:rPr>
        <w:t xml:space="preserve">Notifications: </w:t>
      </w:r>
      <w:r>
        <w:t>Push notification integration unknown</w:t>
      </w:r>
    </w:p>
    <w:p>
      <w:pPr>
        <w:pStyle w:val="Heading2"/>
      </w:pPr>
      <w:r>
        <w:t>Highest-Risk Gaps Affecting Release</w:t>
      </w:r>
    </w:p>
    <w:p>
      <w:pPr>
        <w:pStyle w:val="ListBullet"/>
      </w:pPr>
      <w:r>
        <w:rPr>
          <w:b/>
        </w:rPr>
        <w:t xml:space="preserve">CRITICAL - Checkout SubOrder Grouping: </w:t>
      </w:r>
      <w:r>
        <w:t>Web groups by cook, mobile must replicate</w:t>
      </w:r>
    </w:p>
    <w:p>
      <w:pPr>
        <w:pStyle w:val="ListBullet"/>
      </w:pPr>
      <w:r>
        <w:rPr>
          <w:b/>
        </w:rPr>
        <w:t xml:space="preserve">CRITICAL - Cart Item Identity: </w:t>
      </w:r>
      <w:r>
        <w:t>Wrong offerId causes duplicates</w:t>
      </w:r>
    </w:p>
    <w:p>
      <w:pPr>
        <w:pStyle w:val="ListBullet"/>
      </w:pPr>
      <w:r>
        <w:rPr>
          <w:b/>
        </w:rPr>
        <w:t xml:space="preserve">HIGH - Payment Integration: </w:t>
      </w:r>
      <w:r>
        <w:t>Payment flow not verified</w:t>
      </w:r>
    </w:p>
    <w:p>
      <w:pPr>
        <w:pStyle w:val="ListBullet"/>
      </w:pPr>
      <w:r>
        <w:rPr>
          <w:b/>
        </w:rPr>
        <w:t xml:space="preserve">HIGH - Order Confirmation: </w:t>
      </w:r>
      <w:r>
        <w:t>Success screen missing</w:t>
      </w:r>
    </w:p>
    <w:p>
      <w:pPr>
        <w:pStyle w:val="ListBullet"/>
      </w:pPr>
      <w:r>
        <w:rPr>
          <w:b/>
        </w:rPr>
        <w:t xml:space="preserve">MEDIUM - Store Compliance: </w:t>
      </w:r>
      <w:r>
        <w:t>Account deletion required</w:t>
      </w:r>
    </w:p>
    <w:p>
      <w:r>
        <w:br w:type="page"/>
      </w:r>
    </w:p>
    <w:p>
      <w:pPr>
        <w:pStyle w:val="Heading1"/>
      </w:pPr>
      <w:r>
        <w:t>2. Page / Flow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 Page/Component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Mobile Equivalent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client/web/src/pages/auth/*.js</w:t>
            </w:r>
          </w:p>
        </w:tc>
        <w:tc>
          <w:tcPr>
            <w:tcW w:type="dxa" w:w="1728"/>
          </w:tcPr>
          <w:p>
            <w:r>
              <w:t>mobile/foodie/lib/screens/auth/*.dart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Login/signup exist but password reset unknown</w:t>
            </w:r>
          </w:p>
        </w:tc>
      </w:tr>
      <w:tr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client/web/src/pages/home/Home.js</w:t>
            </w:r>
          </w:p>
        </w:tc>
        <w:tc>
          <w:tcPr>
            <w:tcW w:type="dxa" w:w="1728"/>
          </w:tcPr>
          <w:p>
            <w:r>
              <w:t>mobile/foodie/lib/screens/home/home_screen.dart</w:t>
            </w:r>
          </w:p>
        </w:tc>
        <w:tc>
          <w:tcPr>
            <w:tcW w:type="dxa" w:w="1728"/>
          </w:tcPr>
          <w:p>
            <w:r>
              <w:t>MATCHED</w:t>
            </w:r>
          </w:p>
        </w:tc>
        <w:tc>
          <w:tcPr>
            <w:tcW w:type="dxa" w:w="1728"/>
          </w:tcPr>
          <w:p>
            <w:r>
              <w:t>Basic home with categories</w:t>
            </w:r>
          </w:p>
        </w:tc>
      </w:tr>
      <w:tr>
        <w:tc>
          <w:tcPr>
            <w:tcW w:type="dxa" w:w="1728"/>
          </w:tcPr>
          <w:p>
            <w:r>
              <w:t>Dish Detail</w:t>
            </w:r>
          </w:p>
        </w:tc>
        <w:tc>
          <w:tcPr>
            <w:tcW w:type="dxa" w:w="1728"/>
          </w:tcPr>
          <w:p>
            <w:r>
              <w:t>client/web/src/pages/foodie/DishDetail.js</w:t>
            </w:r>
          </w:p>
        </w:tc>
        <w:tc>
          <w:tcPr>
            <w:tcW w:type="dxa" w:w="1728"/>
          </w:tcPr>
          <w:p>
            <w:r>
              <w:t>mobile/foodie/lib/screens/menu/dish_detail_screen.dart</w:t>
            </w:r>
          </w:p>
        </w:tc>
        <w:tc>
          <w:tcPr>
            <w:tcW w:type="dxa" w:w="1728"/>
          </w:tcPr>
          <w:p>
            <w:r>
              <w:t>MATCHED</w:t>
            </w:r>
          </w:p>
        </w:tc>
        <w:tc>
          <w:tcPr>
            <w:tcW w:type="dxa" w:w="1728"/>
          </w:tcPr>
          <w:p>
            <w:r>
              <w:t>Full Description, variants implemented</w:t>
            </w:r>
          </w:p>
        </w:tc>
      </w:tr>
      <w:tr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client/web/src/pages/cart/CartPage.js</w:t>
            </w:r>
          </w:p>
        </w:tc>
        <w:tc>
          <w:tcPr>
            <w:tcW w:type="dxa" w:w="1728"/>
          </w:tcPr>
          <w:p>
            <w:r>
              <w:t>mobile/foodie/lib/screens/cart/cart_screen.dart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Display works, identity needs verification</w:t>
            </w:r>
          </w:p>
        </w:tc>
      </w:tr>
      <w:tr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client/web/src/pages/checkout/CheckoutPage.js</w:t>
            </w:r>
          </w:p>
        </w:tc>
        <w:tc>
          <w:tcPr>
            <w:tcW w:type="dxa" w:w="1728"/>
          </w:tcPr>
          <w:p>
            <w:r>
              <w:t>mobile/foodie/lib/screens/checkout/checkout_screen.dart</w:t>
            </w:r>
          </w:p>
        </w:tc>
        <w:tc>
          <w:tcPr>
            <w:tcW w:type="dxa" w:w="1728"/>
          </w:tcPr>
          <w:p>
            <w:r>
              <w:t>WRONG FLOW</w:t>
            </w:r>
          </w:p>
        </w:tc>
        <w:tc>
          <w:tcPr>
            <w:tcW w:type="dxa" w:w="1728"/>
          </w:tcPr>
          <w:p>
            <w:r>
              <w:t>SubOrder grouping likely incorrect</w:t>
            </w:r>
          </w:p>
        </w:tc>
      </w:tr>
      <w:tr>
        <w:tc>
          <w:tcPr>
            <w:tcW w:type="dxa" w:w="1728"/>
          </w:tcPr>
          <w:p>
            <w:r>
              <w:t>Orders List</w:t>
            </w:r>
          </w:p>
        </w:tc>
        <w:tc>
          <w:tcPr>
            <w:tcW w:type="dxa" w:w="1728"/>
          </w:tcPr>
          <w:p>
            <w:r>
              <w:t>client/web/src/pages/orders/OrdersList.js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Not found in mobile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client/web/src/pages/profile/Profile.js</w:t>
            </w:r>
          </w:p>
        </w:tc>
        <w:tc>
          <w:tcPr>
            <w:tcW w:type="dxa" w:w="1728"/>
          </w:tcPr>
          <w:p>
            <w:r>
              <w:t>mobile/foodie/lib/screens/profile/profile_screen.dart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Basic profile exists, edit incomplete</w:t>
            </w:r>
          </w:p>
        </w:tc>
      </w:tr>
      <w:tr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client/web/src/pages/settings/*.js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Dedicated settings page not found</w:t>
            </w:r>
          </w:p>
        </w:tc>
      </w:tr>
    </w:tbl>
    <w:p>
      <w:r>
        <w:br w:type="page"/>
      </w:r>
    </w:p>
    <w:p>
      <w:pPr>
        <w:pStyle w:val="Heading1"/>
      </w:pPr>
      <w:r>
        <w:t>3. Features Implemented on Web but Not on Mobile</w:t>
      </w:r>
    </w:p>
    <w:p>
      <w:pPr>
        <w:pStyle w:val="Heading2"/>
      </w:pPr>
      <w:r>
        <w:t>Order History List</w:t>
      </w:r>
    </w:p>
    <w:p>
      <w:r>
        <w:rPr>
          <w:b/>
        </w:rPr>
        <w:t xml:space="preserve">Web File: </w:t>
      </w:r>
      <w:r>
        <w:t>client/web/src/pages/orders/OrdersList.js</w:t>
      </w:r>
    </w:p>
    <w:p>
      <w:r>
        <w:rPr>
          <w:b/>
        </w:rPr>
        <w:t xml:space="preserve">Functionality: </w:t>
      </w:r>
      <w:r>
        <w:t>View past orders</w:t>
      </w:r>
    </w:p>
    <w:p>
      <w:r>
        <w:rPr>
          <w:b/>
        </w:rPr>
        <w:t xml:space="preserve">Mobile Status: </w:t>
      </w:r>
      <w:r>
        <w:t>No equivalent screen</w:t>
      </w:r>
    </w:p>
    <w:p>
      <w:pPr>
        <w:pStyle w:val="Heading2"/>
      </w:pPr>
      <w:r>
        <w:t>Order Details View</w:t>
      </w:r>
    </w:p>
    <w:p>
      <w:r>
        <w:rPr>
          <w:b/>
        </w:rPr>
        <w:t xml:space="preserve">Web File: </w:t>
      </w:r>
      <w:r>
        <w:t>client/web/src/pages/orders/OrderDetails.js</w:t>
      </w:r>
    </w:p>
    <w:p>
      <w:r>
        <w:rPr>
          <w:b/>
        </w:rPr>
        <w:t xml:space="preserve">Functionality: </w:t>
      </w:r>
      <w:r>
        <w:t>Detailed order breakdown</w:t>
      </w:r>
    </w:p>
    <w:p>
      <w:r>
        <w:rPr>
          <w:b/>
        </w:rPr>
        <w:t xml:space="preserve">Mobile Status: </w:t>
      </w:r>
      <w:r>
        <w:t>No equivalent screen</w:t>
      </w:r>
    </w:p>
    <w:p>
      <w:pPr>
        <w:pStyle w:val="Heading2"/>
      </w:pPr>
      <w:r>
        <w:t>Push Notifications</w:t>
      </w:r>
    </w:p>
    <w:p>
      <w:r>
        <w:rPr>
          <w:b/>
        </w:rPr>
        <w:t xml:space="preserve">Web File: </w:t>
      </w:r>
      <w:r>
        <w:t>client/web/src/components/notifications/</w:t>
      </w:r>
    </w:p>
    <w:p>
      <w:r>
        <w:rPr>
          <w:b/>
        </w:rPr>
        <w:t xml:space="preserve">Functionality: </w:t>
      </w:r>
      <w:r>
        <w:t>Real-time updates</w:t>
      </w:r>
    </w:p>
    <w:p>
      <w:r>
        <w:rPr>
          <w:b/>
        </w:rPr>
        <w:t xml:space="preserve">Mobile Status: </w:t>
      </w:r>
      <w:r>
        <w:t>Not implemented</w:t>
      </w:r>
    </w:p>
    <w:p>
      <w:pPr>
        <w:pStyle w:val="Heading2"/>
      </w:pPr>
      <w:r>
        <w:t>Account Settings</w:t>
      </w:r>
    </w:p>
    <w:p>
      <w:r>
        <w:rPr>
          <w:b/>
        </w:rPr>
        <w:t xml:space="preserve">Web File: </w:t>
      </w:r>
      <w:r>
        <w:t>client/web/src/pages/settings/AccountSettings.js</w:t>
      </w:r>
    </w:p>
    <w:p>
      <w:r>
        <w:rPr>
          <w:b/>
        </w:rPr>
        <w:t xml:space="preserve">Functionality: </w:t>
      </w:r>
      <w:r>
        <w:t>Password, deletion</w:t>
      </w:r>
    </w:p>
    <w:p>
      <w:r>
        <w:rPr>
          <w:b/>
        </w:rPr>
        <w:t xml:space="preserve">Mobile Status: </w:t>
      </w:r>
      <w:r>
        <w:t>Settings page missing</w:t>
      </w:r>
    </w:p>
    <w:p>
      <w:pPr>
        <w:pStyle w:val="Heading2"/>
      </w:pPr>
      <w:r>
        <w:t>Address Book</w:t>
      </w:r>
    </w:p>
    <w:p>
      <w:r>
        <w:rPr>
          <w:b/>
        </w:rPr>
        <w:t xml:space="preserve">Web File: </w:t>
      </w:r>
      <w:r>
        <w:t>client/web/src/pages/addresses/AddressBook.js</w:t>
      </w:r>
    </w:p>
    <w:p>
      <w:r>
        <w:rPr>
          <w:b/>
        </w:rPr>
        <w:t xml:space="preserve">Functionality: </w:t>
      </w:r>
      <w:r>
        <w:t>Multiple addresses</w:t>
      </w:r>
    </w:p>
    <w:p>
      <w:r>
        <w:rPr>
          <w:b/>
        </w:rPr>
        <w:t xml:space="preserve">Mobile Status: </w:t>
      </w:r>
      <w:r>
        <w:t>Single address only</w:t>
      </w:r>
    </w:p>
    <w:p>
      <w:pPr>
        <w:pStyle w:val="Heading2"/>
      </w:pPr>
      <w:r>
        <w:t>Promo Codes</w:t>
      </w:r>
    </w:p>
    <w:p>
      <w:r>
        <w:rPr>
          <w:b/>
        </w:rPr>
        <w:t xml:space="preserve">Web File: </w:t>
      </w:r>
      <w:r>
        <w:t>client/web/src/components/promo/</w:t>
      </w:r>
    </w:p>
    <w:p>
      <w:r>
        <w:rPr>
          <w:b/>
        </w:rPr>
        <w:t xml:space="preserve">Functionality: </w:t>
      </w:r>
      <w:r>
        <w:t>Discount codes</w:t>
      </w:r>
    </w:p>
    <w:p>
      <w:r>
        <w:rPr>
          <w:b/>
        </w:rPr>
        <w:t xml:space="preserve">Mobile Status: </w:t>
      </w:r>
      <w:r>
        <w:t>Not in mobile checkout</w:t>
      </w:r>
    </w:p>
    <w:p>
      <w:pPr>
        <w:pStyle w:val="Heading2"/>
      </w:pPr>
      <w:r>
        <w:t>Loyalty Points</w:t>
      </w:r>
    </w:p>
    <w:p>
      <w:r>
        <w:rPr>
          <w:b/>
        </w:rPr>
        <w:t xml:space="preserve">Web File: </w:t>
      </w:r>
      <w:r>
        <w:t>client/web/src/components/loyalty/</w:t>
      </w:r>
    </w:p>
    <w:p>
      <w:r>
        <w:rPr>
          <w:b/>
        </w:rPr>
        <w:t xml:space="preserve">Functionality: </w:t>
      </w:r>
      <w:r>
        <w:t>Points redemption</w:t>
      </w:r>
    </w:p>
    <w:p>
      <w:r>
        <w:rPr>
          <w:b/>
        </w:rPr>
        <w:t xml:space="preserve">Mobile Status: </w:t>
      </w:r>
      <w:r>
        <w:t>Not implemented</w:t>
      </w:r>
    </w:p>
    <w:p>
      <w:pPr>
        <w:pStyle w:val="Heading2"/>
      </w:pPr>
      <w:r>
        <w:t>Reviews &amp; Ratings</w:t>
      </w:r>
    </w:p>
    <w:p>
      <w:r>
        <w:rPr>
          <w:b/>
        </w:rPr>
        <w:t xml:space="preserve">Web File: </w:t>
      </w:r>
      <w:r>
        <w:t>client/web/src/pages/reviews/</w:t>
      </w:r>
    </w:p>
    <w:p>
      <w:r>
        <w:rPr>
          <w:b/>
        </w:rPr>
        <w:t xml:space="preserve">Functionality: </w:t>
      </w:r>
      <w:r>
        <w:t>Post-order reviews</w:t>
      </w:r>
    </w:p>
    <w:p>
      <w:r>
        <w:rPr>
          <w:b/>
        </w:rPr>
        <w:t xml:space="preserve">Mobile Status: </w:t>
      </w:r>
      <w:r>
        <w:t>Not found on mobile</w:t>
      </w:r>
    </w:p>
    <w:p>
      <w:r>
        <w:br w:type="page"/>
      </w:r>
    </w:p>
    <w:p>
      <w:pPr>
        <w:pStyle w:val="Heading1"/>
      </w:pPr>
      <w:r>
        <w:t>4. Features Implemented but Wrong or Incomplete</w:t>
      </w:r>
    </w:p>
    <w:p>
      <w:pPr>
        <w:pStyle w:val="Heading2"/>
      </w:pPr>
      <w:r>
        <w:t>Checkout SubOrder Structure</w:t>
      </w:r>
    </w:p>
    <w:p>
      <w:r>
        <w:rPr>
          <w:b/>
        </w:rPr>
        <w:t xml:space="preserve">Web Source: </w:t>
      </w:r>
      <w:r>
        <w:t>client/web/src/pages/checkout/CheckoutPage.js:150-200</w:t>
      </w:r>
    </w:p>
    <w:p>
      <w:r>
        <w:rPr>
          <w:b/>
        </w:rPr>
        <w:t xml:space="preserve">Mobile Source: </w:t>
      </w:r>
      <w:r>
        <w:t>mobile/foodie/lib/screens/checkout/checkout_screen.dart:70-80</w:t>
      </w:r>
    </w:p>
    <w:p>
      <w:r>
        <w:rPr>
          <w:b/>
        </w:rPr>
        <w:t xml:space="preserve">Difference: </w:t>
      </w:r>
      <w:r>
        <w:t>Web groups by cook into subOrders. Mobile sends flat array</w:t>
      </w:r>
    </w:p>
    <w:p>
      <w:r>
        <w:rPr>
          <w:b/>
        </w:rPr>
        <w:t xml:space="preserve">Functional Impact: </w:t>
      </w:r>
      <w:r>
        <w:t>Backend will reject order</w:t>
      </w:r>
    </w:p>
    <w:p>
      <w:pPr>
        <w:pStyle w:val="Heading2"/>
      </w:pPr>
      <w:r>
        <w:t>Cart Item Differentiation</w:t>
      </w:r>
    </w:p>
    <w:p>
      <w:r>
        <w:rPr>
          <w:b/>
        </w:rPr>
        <w:t xml:space="preserve">Web Source: </w:t>
      </w:r>
      <w:r>
        <w:t>client/web/src/utils/cartUtils.js:45-60</w:t>
      </w:r>
    </w:p>
    <w:p>
      <w:r>
        <w:rPr>
          <w:b/>
        </w:rPr>
        <w:t xml:space="preserve">Mobile Source: </w:t>
      </w:r>
      <w:r>
        <w:t>mobile/foodie/lib/providers/cart_provider.dart:129-142</w:t>
      </w:r>
    </w:p>
    <w:p>
      <w:r>
        <w:rPr>
          <w:b/>
        </w:rPr>
        <w:t xml:space="preserve">Difference: </w:t>
      </w:r>
      <w:r>
        <w:t>Mobile may not check all equality conditions</w:t>
      </w:r>
    </w:p>
    <w:p>
      <w:r>
        <w:rPr>
          <w:b/>
        </w:rPr>
        <w:t xml:space="preserve">Functional Impact: </w:t>
      </w:r>
      <w:r>
        <w:t>Duplicate cart lines</w:t>
      </w:r>
    </w:p>
    <w:p>
      <w:pPr>
        <w:pStyle w:val="Heading2"/>
      </w:pPr>
      <w:r>
        <w:t>Variant Extras Handling</w:t>
      </w:r>
    </w:p>
    <w:p>
      <w:r>
        <w:rPr>
          <w:b/>
        </w:rPr>
        <w:t xml:space="preserve">Web Source: </w:t>
      </w:r>
      <w:r>
        <w:t>client/web/src/components/variants/</w:t>
      </w:r>
    </w:p>
    <w:p>
      <w:r>
        <w:rPr>
          <w:b/>
        </w:rPr>
        <w:t xml:space="preserve">Mobile Source: </w:t>
      </w:r>
      <w:r>
        <w:t>mobile/foodie/lib/widgets/refine_action_sheet.dart</w:t>
      </w:r>
    </w:p>
    <w:p>
      <w:r>
        <w:rPr>
          <w:b/>
        </w:rPr>
        <w:t xml:space="preserve">Difference: </w:t>
      </w:r>
      <w:r>
        <w:t>Shows variants but no extras tracking</w:t>
      </w:r>
    </w:p>
    <w:p>
      <w:r>
        <w:rPr>
          <w:b/>
        </w:rPr>
        <w:t xml:space="preserve">Functional Impact: </w:t>
      </w:r>
      <w:r>
        <w:t>Loses customization data</w:t>
      </w:r>
    </w:p>
    <w:p>
      <w:r>
        <w:br w:type="page"/>
      </w:r>
    </w:p>
    <w:p>
      <w:pPr>
        <w:pStyle w:val="Heading1"/>
      </w:pPr>
      <w:r>
        <w:t>5. Mobile Wrong Wiring</w:t>
      </w:r>
    </w:p>
    <w:p>
      <w:pPr>
        <w:pStyle w:val="Heading2"/>
      </w:pPr>
      <w:r>
        <w:t>AdminDish vs DishOffer ID</w:t>
      </w:r>
    </w:p>
    <w:p>
      <w:r>
        <w:rPr>
          <w:b/>
        </w:rPr>
        <w:t xml:space="preserve">Mobile File: </w:t>
      </w:r>
      <w:r>
        <w:t>dish_detail_screen.dart receives adminDishId</w:t>
      </w:r>
    </w:p>
    <w:p>
      <w:r>
        <w:rPr>
          <w:b/>
        </w:rPr>
        <w:t xml:space="preserve">Expected Behavior: </w:t>
      </w:r>
      <w:r>
        <w:t>Cart should use offer.id (DishOffer._id)</w:t>
      </w:r>
    </w:p>
    <w:p>
      <w:r>
        <w:rPr>
          <w:b/>
        </w:rPr>
        <w:t xml:space="preserve">Actual Behavior: </w:t>
      </w:r>
      <w:r>
        <w:t>Using adminDishId breaks mapping</w:t>
      </w:r>
    </w:p>
    <w:p>
      <w:pPr>
        <w:pStyle w:val="Heading2"/>
      </w:pPr>
      <w:r>
        <w:t>API Endpoint Hardcoding</w:t>
      </w:r>
    </w:p>
    <w:p>
      <w:r>
        <w:rPr>
          <w:b/>
        </w:rPr>
        <w:t xml:space="preserve">Mobile File: </w:t>
      </w:r>
      <w:r>
        <w:t>Potential localhost URLs</w:t>
      </w:r>
    </w:p>
    <w:p>
      <w:r>
        <w:rPr>
          <w:b/>
        </w:rPr>
        <w:t xml:space="preserve">Expected Behavior: </w:t>
      </w:r>
      <w:r>
        <w:t>Should use api.eltekkeya.com</w:t>
      </w:r>
    </w:p>
    <w:p>
      <w:r>
        <w:rPr>
          <w:b/>
        </w:rPr>
        <w:t xml:space="preserve">Actual Behavior: </w:t>
      </w:r>
      <w:r>
        <w:t>Production app may fail</w:t>
      </w:r>
    </w:p>
    <w:p>
      <w:pPr>
        <w:pStyle w:val="Heading2"/>
      </w:pPr>
      <w:r>
        <w:t>State Provider Connections</w:t>
      </w:r>
    </w:p>
    <w:p>
      <w:r>
        <w:rPr>
          <w:b/>
        </w:rPr>
        <w:t xml:space="preserve">Mobile File: </w:t>
      </w:r>
      <w:r>
        <w:t>CartProvider wiring unclear</w:t>
      </w:r>
    </w:p>
    <w:p>
      <w:r>
        <w:rPr>
          <w:b/>
        </w:rPr>
        <w:t xml:space="preserve">Expected Behavior: </w:t>
      </w:r>
      <w:r>
        <w:t>Checkout should observe reactively</w:t>
      </w:r>
    </w:p>
    <w:p>
      <w:r>
        <w:rPr>
          <w:b/>
        </w:rPr>
        <w:t xml:space="preserve">Actual Behavior: </w:t>
      </w:r>
      <w:r>
        <w:t>Totals out of sync</w:t>
      </w:r>
    </w:p>
    <w:p>
      <w:pPr>
        <w:pStyle w:val="Heading2"/>
      </w:pPr>
      <w:r>
        <w:t>Navigation Path Issues</w:t>
      </w:r>
    </w:p>
    <w:p>
      <w:r>
        <w:rPr>
          <w:b/>
        </w:rPr>
        <w:t xml:space="preserve">Mobile File: </w:t>
      </w:r>
      <w:r>
        <w:t>Return from checkout unclear</w:t>
      </w:r>
    </w:p>
    <w:p>
      <w:r>
        <w:rPr>
          <w:b/>
        </w:rPr>
        <w:t xml:space="preserve">Expected Behavior: </w:t>
      </w:r>
      <w:r>
        <w:t>Web uses history, mobile needs routes</w:t>
      </w:r>
    </w:p>
    <w:p>
      <w:r>
        <w:rPr>
          <w:b/>
        </w:rPr>
        <w:t xml:space="preserve">Actual Behavior: </w:t>
      </w:r>
      <w:r>
        <w:t>Back button loses state</w:t>
      </w:r>
    </w:p>
    <w:p>
      <w:r>
        <w:br w:type="page"/>
      </w:r>
    </w:p>
    <w:p>
      <w:pPr>
        <w:pStyle w:val="Heading1"/>
      </w:pPr>
      <w:r>
        <w:t>6. Missing Pages / Components</w:t>
      </w:r>
    </w:p>
    <w:p>
      <w:pPr>
        <w:pStyle w:val="Heading2"/>
      </w:pPr>
      <w:r>
        <w:t>Orders List Screen</w:t>
      </w:r>
    </w:p>
    <w:p>
      <w:r>
        <w:rPr>
          <w:b/>
        </w:rPr>
        <w:t xml:space="preserve">Web Reference: </w:t>
      </w:r>
      <w:r>
        <w:t>client/web/src/pages/orders/OrdersList.js</w:t>
      </w:r>
    </w:p>
    <w:p>
      <w:r>
        <w:rPr>
          <w:b/>
        </w:rPr>
        <w:t xml:space="preserve">Expected Functionality: </w:t>
      </w:r>
      <w:r>
        <w:t>Displays past orders with status</w:t>
      </w:r>
    </w:p>
    <w:p>
      <w:r>
        <w:rPr>
          <w:b/>
        </w:rPr>
        <w:t xml:space="preserve">Mobile Status: </w:t>
      </w:r>
      <w:r>
        <w:t>NOT FOUND</w:t>
      </w:r>
    </w:p>
    <w:p>
      <w:pPr>
        <w:pStyle w:val="Heading2"/>
      </w:pPr>
      <w:r>
        <w:t>Order Details Screen</w:t>
      </w:r>
    </w:p>
    <w:p>
      <w:r>
        <w:rPr>
          <w:b/>
        </w:rPr>
        <w:t xml:space="preserve">Web Reference: </w:t>
      </w:r>
      <w:r>
        <w:t>client/web/src/pages/orders/OrderDetails.js</w:t>
      </w:r>
    </w:p>
    <w:p>
      <w:r>
        <w:rPr>
          <w:b/>
        </w:rPr>
        <w:t xml:space="preserve">Expected Functionality: </w:t>
      </w:r>
      <w:r>
        <w:t>Shows order breakdown by cook</w:t>
      </w:r>
    </w:p>
    <w:p>
      <w:r>
        <w:rPr>
          <w:b/>
        </w:rPr>
        <w:t xml:space="preserve">Mobile Status: </w:t>
      </w:r>
      <w:r>
        <w:t>NOT FOUND</w:t>
      </w:r>
    </w:p>
    <w:p>
      <w:pPr>
        <w:pStyle w:val="Heading2"/>
      </w:pPr>
      <w:r>
        <w:t>Settings Screen</w:t>
      </w:r>
    </w:p>
    <w:p>
      <w:r>
        <w:rPr>
          <w:b/>
        </w:rPr>
        <w:t xml:space="preserve">Web Reference: </w:t>
      </w:r>
      <w:r>
        <w:t>client/web/src/pages/settings/Settings.js</w:t>
      </w:r>
    </w:p>
    <w:p>
      <w:r>
        <w:rPr>
          <w:b/>
        </w:rPr>
        <w:t xml:space="preserve">Expected Functionality: </w:t>
      </w:r>
      <w:r>
        <w:t>Account settings, language, currency</w:t>
      </w:r>
    </w:p>
    <w:p>
      <w:r>
        <w:rPr>
          <w:b/>
        </w:rPr>
        <w:t xml:space="preserve">Mobile Status: </w:t>
      </w:r>
      <w:r>
        <w:t>NOT FOUND</w:t>
      </w:r>
    </w:p>
    <w:p>
      <w:pPr>
        <w:pStyle w:val="Heading2"/>
      </w:pPr>
      <w:r>
        <w:t>Notification Center</w:t>
      </w:r>
    </w:p>
    <w:p>
      <w:r>
        <w:rPr>
          <w:b/>
        </w:rPr>
        <w:t xml:space="preserve">Web Reference: </w:t>
      </w:r>
      <w:r>
        <w:t>client/web/src/components/notifications/</w:t>
      </w:r>
    </w:p>
    <w:p>
      <w:r>
        <w:rPr>
          <w:b/>
        </w:rPr>
        <w:t xml:space="preserve">Expected Functionality: </w:t>
      </w:r>
      <w:r>
        <w:t>Push notifications and badge</w:t>
      </w:r>
    </w:p>
    <w:p>
      <w:r>
        <w:rPr>
          <w:b/>
        </w:rPr>
        <w:t xml:space="preserve">Mobile Status: </w:t>
      </w:r>
      <w:r>
        <w:t>NOT FOUND</w:t>
      </w:r>
    </w:p>
    <w:p>
      <w:pPr>
        <w:pStyle w:val="Heading2"/>
      </w:pPr>
      <w:r>
        <w:t>About/Legal Pages</w:t>
      </w:r>
    </w:p>
    <w:p>
      <w:r>
        <w:rPr>
          <w:b/>
        </w:rPr>
        <w:t xml:space="preserve">Web Reference: </w:t>
      </w:r>
      <w:r>
        <w:t>client/web/src/pages/legal/</w:t>
      </w:r>
    </w:p>
    <w:p>
      <w:r>
        <w:rPr>
          <w:b/>
        </w:rPr>
        <w:t xml:space="preserve">Expected Functionality: </w:t>
      </w:r>
      <w:r>
        <w:t>Privacy policy, terms of service</w:t>
      </w:r>
    </w:p>
    <w:p>
      <w:r>
        <w:rPr>
          <w:b/>
        </w:rPr>
        <w:t xml:space="preserve">Mobile Status: </w:t>
      </w:r>
      <w:r>
        <w:t>NOT FOUND</w:t>
      </w:r>
    </w:p>
    <w:p>
      <w:pPr>
        <w:pStyle w:val="Heading2"/>
      </w:pPr>
      <w:r>
        <w:t>Help/Support Screen</w:t>
      </w:r>
    </w:p>
    <w:p>
      <w:r>
        <w:rPr>
          <w:b/>
        </w:rPr>
        <w:t xml:space="preserve">Web Reference: </w:t>
      </w:r>
      <w:r>
        <w:t>client/web/src/pages/support/</w:t>
      </w:r>
    </w:p>
    <w:p>
      <w:r>
        <w:rPr>
          <w:b/>
        </w:rPr>
        <w:t xml:space="preserve">Expected Functionality: </w:t>
      </w:r>
      <w:r>
        <w:t>FAQ, contact support</w:t>
      </w:r>
    </w:p>
    <w:p>
      <w:r>
        <w:rPr>
          <w:b/>
        </w:rPr>
        <w:t xml:space="preserve">Mobile Status: </w:t>
      </w:r>
      <w:r>
        <w:t>NOT FOUND</w:t>
      </w:r>
    </w:p>
    <w:p>
      <w:r>
        <w:br w:type="page"/>
      </w:r>
    </w:p>
    <w:p>
      <w:pPr>
        <w:pStyle w:val="Heading1"/>
      </w:pPr>
      <w:r>
        <w:t>7. Component Structure Gaps</w:t>
      </w:r>
    </w:p>
    <w:p>
      <w:pPr>
        <w:pStyle w:val="Heading2"/>
      </w:pPr>
      <w:r>
        <w:t>Cart Screen</w:t>
      </w:r>
    </w:p>
    <w:p>
      <w:r>
        <w:rPr>
          <w:b/>
        </w:rPr>
        <w:t xml:space="preserve">Mobile File: </w:t>
      </w:r>
      <w:r>
        <w:t>mobile/foodie/lib/screens/cart/cart_screen.dart</w:t>
      </w:r>
    </w:p>
    <w:p>
      <w:r>
        <w:rPr>
          <w:b/>
        </w:rPr>
        <w:t>Missing Elements:</w:t>
      </w:r>
    </w:p>
    <w:p>
      <w:pPr>
        <w:pStyle w:val="ListBullet"/>
      </w:pPr>
      <w:r>
        <w:t>Empty state illustration</w:t>
      </w:r>
    </w:p>
    <w:p>
      <w:pPr>
        <w:pStyle w:val="ListBullet"/>
      </w:pPr>
      <w:r>
        <w:t>Continue shopping button</w:t>
      </w:r>
    </w:p>
    <w:p>
      <w:pPr>
        <w:pStyle w:val="ListBullet"/>
      </w:pPr>
      <w:r>
        <w:t>Delivery progress bar</w:t>
      </w:r>
    </w:p>
    <w:p>
      <w:pPr>
        <w:pStyle w:val="Heading2"/>
      </w:pPr>
      <w:r>
        <w:t>Checkout Screen</w:t>
      </w:r>
    </w:p>
    <w:p>
      <w:r>
        <w:rPr>
          <w:b/>
        </w:rPr>
        <w:t xml:space="preserve">Mobile File: </w:t>
      </w:r>
      <w:r>
        <w:t>mobile/foodie/lib/screens/checkout/checkout_screen.dart</w:t>
      </w:r>
    </w:p>
    <w:p>
      <w:r>
        <w:rPr>
          <w:b/>
        </w:rPr>
        <w:t>Missing Elements:</w:t>
      </w:r>
    </w:p>
    <w:p>
      <w:pPr>
        <w:pStyle w:val="ListBullet"/>
      </w:pPr>
      <w:r>
        <w:t>Suborder grouping visualization</w:t>
      </w:r>
    </w:p>
    <w:p>
      <w:pPr>
        <w:pStyle w:val="ListBullet"/>
      </w:pPr>
      <w:r>
        <w:t>Order summary sections</w:t>
      </w:r>
    </w:p>
    <w:p>
      <w:pPr>
        <w:pStyle w:val="ListBullet"/>
      </w:pPr>
      <w:r>
        <w:t>Payment method selector</w:t>
      </w:r>
    </w:p>
    <w:p>
      <w:pPr>
        <w:pStyle w:val="Heading2"/>
      </w:pPr>
      <w:r>
        <w:t>Dish Detail Screen</w:t>
      </w:r>
    </w:p>
    <w:p>
      <w:r>
        <w:rPr>
          <w:b/>
        </w:rPr>
        <w:t xml:space="preserve">Mobile File: </w:t>
      </w:r>
      <w:r>
        <w:t>mobile/foodie/lib/screens/menu/dish_detail_screen.dart</w:t>
      </w:r>
    </w:p>
    <w:p>
      <w:r>
        <w:rPr>
          <w:b/>
        </w:rPr>
        <w:t>Missing Elements:</w:t>
      </w:r>
    </w:p>
    <w:p>
      <w:pPr>
        <w:pStyle w:val="ListBullet"/>
      </w:pPr>
      <w:r>
        <w:t>Reviews section</w:t>
      </w:r>
    </w:p>
    <w:p>
      <w:pPr>
        <w:pStyle w:val="ListBullet"/>
      </w:pPr>
      <w:r>
        <w:t>Nutritional info panel</w:t>
      </w:r>
    </w:p>
    <w:p>
      <w:pPr>
        <w:pStyle w:val="ListBullet"/>
      </w:pPr>
      <w:r>
        <w:t>Allergen warnings</w:t>
      </w:r>
    </w:p>
    <w:p>
      <w:pPr>
        <w:pStyle w:val="Heading2"/>
      </w:pPr>
      <w:r>
        <w:t>Profile Screen</w:t>
      </w:r>
    </w:p>
    <w:p>
      <w:r>
        <w:rPr>
          <w:b/>
        </w:rPr>
        <w:t xml:space="preserve">Mobile File: </w:t>
      </w:r>
      <w:r>
        <w:t>mobile/foodie/lib/screens/profile/profile_screen.dart</w:t>
      </w:r>
    </w:p>
    <w:p>
      <w:r>
        <w:rPr>
          <w:b/>
        </w:rPr>
        <w:t>Missing Elements:</w:t>
      </w:r>
    </w:p>
    <w:p>
      <w:pPr>
        <w:pStyle w:val="ListBullet"/>
      </w:pPr>
      <w:r>
        <w:t>Edit profile form</w:t>
      </w:r>
    </w:p>
    <w:p>
      <w:pPr>
        <w:pStyle w:val="ListBullet"/>
      </w:pPr>
      <w:r>
        <w:t>Order history link</w:t>
      </w:r>
    </w:p>
    <w:p>
      <w:pPr>
        <w:pStyle w:val="ListBullet"/>
      </w:pPr>
      <w:r>
        <w:t>Account deletion option</w:t>
      </w:r>
    </w:p>
    <w:p>
      <w:pPr>
        <w:pStyle w:val="Heading2"/>
      </w:pPr>
      <w:r>
        <w:t>Home Screen</w:t>
      </w:r>
    </w:p>
    <w:p>
      <w:r>
        <w:rPr>
          <w:b/>
        </w:rPr>
        <w:t xml:space="preserve">Mobile File: </w:t>
      </w:r>
      <w:r>
        <w:t>mobile/foodie/lib/screens/home/home_screen.dart</w:t>
      </w:r>
    </w:p>
    <w:p>
      <w:r>
        <w:rPr>
          <w:b/>
        </w:rPr>
        <w:t>Missing Elements:</w:t>
      </w:r>
    </w:p>
    <w:p>
      <w:pPr>
        <w:pStyle w:val="ListBullet"/>
      </w:pPr>
      <w:r>
        <w:t>Promotional banners</w:t>
      </w:r>
    </w:p>
    <w:p>
      <w:pPr>
        <w:pStyle w:val="ListBullet"/>
      </w:pPr>
      <w:r>
        <w:t>Featured dishes carousel</w:t>
      </w:r>
    </w:p>
    <w:p>
      <w:pPr>
        <w:pStyle w:val="ListBullet"/>
      </w:pPr>
      <w:r>
        <w:t>Search integration</w:t>
      </w:r>
    </w:p>
    <w:p>
      <w:r>
        <w:br w:type="page"/>
      </w:r>
    </w:p>
    <w:p>
      <w:pPr>
        <w:pStyle w:val="Heading1"/>
      </w:pPr>
      <w:r>
        <w:t>8. Critical Behavioral Parity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Mobile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1728"/>
          </w:tcPr>
          <w:p>
            <w:r>
              <w:t>Cart uses DishOffer._id</w:t>
            </w:r>
          </w:p>
        </w:tc>
        <w:tc>
          <w:tcPr>
            <w:tcW w:type="dxa" w:w="1728"/>
          </w:tcPr>
          <w:p>
            <w:r>
              <w:t>cartUtils.js</w:t>
            </w:r>
          </w:p>
        </w:tc>
        <w:tc>
          <w:tcPr>
            <w:tcW w:type="dxa" w:w="1728"/>
          </w:tcPr>
          <w:p>
            <w:r>
              <w:t>cart_provider.dart:129</w:t>
            </w:r>
          </w:p>
        </w:tc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foodId is offerId</w:t>
            </w:r>
          </w:p>
        </w:tc>
      </w:tr>
      <w:tr>
        <w:tc>
          <w:tcPr>
            <w:tcW w:type="dxa" w:w="1728"/>
          </w:tcPr>
          <w:p>
            <w:r>
              <w:t>Dish offer selection</w:t>
            </w:r>
          </w:p>
        </w:tc>
        <w:tc>
          <w:tcPr>
            <w:tcW w:type="dxa" w:w="1728"/>
          </w:tcPr>
          <w:p>
            <w:r>
              <w:t>DishDetail.js</w:t>
            </w:r>
          </w:p>
        </w:tc>
        <w:tc>
          <w:tcPr>
            <w:tcW w:type="dxa" w:w="1728"/>
          </w:tcPr>
          <w:p>
            <w:r>
              <w:t>dish_detail_screen.dart</w:t>
            </w:r>
          </w:p>
        </w:tc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Both show variants</w:t>
            </w:r>
          </w:p>
        </w:tc>
      </w:tr>
      <w:tr>
        <w:tc>
          <w:tcPr>
            <w:tcW w:type="dxa" w:w="1728"/>
          </w:tcPr>
          <w:p>
            <w:r>
              <w:t>Delivery fee calc</w:t>
            </w:r>
          </w:p>
        </w:tc>
        <w:tc>
          <w:tcPr>
            <w:tcW w:type="dxa" w:w="1728"/>
          </w:tcPr>
          <w:p>
            <w:r>
              <w:t>deliveryFeeCalculator.js</w:t>
            </w:r>
          </w:p>
        </w:tc>
        <w:tc>
          <w:tcPr>
            <w:tcW w:type="dxa" w:w="1728"/>
          </w:tcPr>
          <w:p>
            <w:r>
              <w:t>delivery_fee_calculator.dart</w:t>
            </w:r>
          </w:p>
        </w:tc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Same algorithm</w:t>
            </w:r>
          </w:p>
        </w:tc>
      </w:tr>
      <w:tr>
        <w:tc>
          <w:tcPr>
            <w:tcW w:type="dxa" w:w="1728"/>
          </w:tcPr>
          <w:p>
            <w:r>
              <w:t>Checkout subOrder grouping</w:t>
            </w:r>
          </w:p>
        </w:tc>
        <w:tc>
          <w:tcPr>
            <w:tcW w:type="dxa" w:w="1728"/>
          </w:tcPr>
          <w:p>
            <w:r>
              <w:t>CheckoutPage.js:150-200</w:t>
            </w:r>
          </w:p>
        </w:tc>
        <w:tc>
          <w:tcPr>
            <w:tcW w:type="dxa" w:w="1728"/>
          </w:tcPr>
          <w:p>
            <w:r>
              <w:t>checkout_screen.dart:70-80</w:t>
            </w:r>
          </w:p>
        </w:tc>
        <w:tc>
          <w:tcPr>
            <w:tcW w:type="dxa" w:w="1728"/>
          </w:tcPr>
          <w:p>
            <w:r>
              <w:t>WRONG</w:t>
            </w:r>
          </w:p>
        </w:tc>
        <w:tc>
          <w:tcPr>
            <w:tcW w:type="dxa" w:w="1728"/>
          </w:tcPr>
          <w:p>
            <w:r>
              <w:t>Flat items not grouped</w:t>
            </w:r>
          </w:p>
        </w:tc>
      </w:tr>
      <w:tr>
        <w:tc>
          <w:tcPr>
            <w:tcW w:type="dxa" w:w="1728"/>
          </w:tcPr>
          <w:p>
            <w:r>
              <w:t>Dish description fallback</w:t>
            </w:r>
          </w:p>
        </w:tc>
        <w:tc>
          <w:tcPr>
            <w:tcW w:type="dxa" w:w="1728"/>
          </w:tcPr>
          <w:p>
            <w:r>
              <w:t>DishDetail.js:200-250</w:t>
            </w:r>
          </w:p>
        </w:tc>
        <w:tc>
          <w:tcPr>
            <w:tcW w:type="dxa" w:w="1728"/>
          </w:tcPr>
          <w:p>
            <w:r>
              <w:t>dish_detail_screen.dart:1145-1165</w:t>
            </w:r>
          </w:p>
        </w:tc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Bilingual fallback</w:t>
            </w:r>
          </w:p>
        </w:tc>
      </w:tr>
      <w:tr>
        <w:tc>
          <w:tcPr>
            <w:tcW w:type="dxa" w:w="1728"/>
          </w:tcPr>
          <w:p>
            <w:r>
              <w:t>Checkout payload parity</w:t>
            </w:r>
          </w:p>
        </w:tc>
        <w:tc>
          <w:tcPr>
            <w:tcW w:type="dxa" w:w="1728"/>
          </w:tcPr>
          <w:p>
            <w:r>
              <w:t>CheckoutPage.js:200-250</w:t>
            </w:r>
          </w:p>
        </w:tc>
        <w:tc>
          <w:tcPr>
            <w:tcW w:type="dxa" w:w="1728"/>
          </w:tcPr>
          <w:p>
            <w:r>
              <w:t>checkout_screen.dart:70-100</w:t>
            </w:r>
          </w:p>
        </w:tc>
        <w:tc>
          <w:tcPr>
            <w:tcW w:type="dxa" w:w="1728"/>
          </w:tcPr>
          <w:p>
            <w:r>
              <w:t>WRONG</w:t>
            </w:r>
          </w:p>
        </w:tc>
        <w:tc>
          <w:tcPr>
            <w:tcW w:type="dxa" w:w="1728"/>
          </w:tcPr>
          <w:p>
            <w:r>
              <w:t>Missing subOrders</w:t>
            </w:r>
          </w:p>
        </w:tc>
      </w:tr>
    </w:tbl>
    <w:p>
      <w:r>
        <w:br w:type="page"/>
      </w:r>
    </w:p>
    <w:p>
      <w:pPr>
        <w:pStyle w:val="Heading1"/>
      </w:pPr>
      <w:r>
        <w:t>9. Store Approval Risk Check</w:t>
      </w:r>
    </w:p>
    <w:p>
      <w:pPr>
        <w:pStyle w:val="Heading2"/>
      </w:pPr>
      <w:r>
        <w:t>Broken/Incomplete Flows</w:t>
      </w:r>
    </w:p>
    <w:p>
      <w:r>
        <w:rPr>
          <w:b/>
        </w:rPr>
        <w:t xml:space="preserve">Issue: </w:t>
      </w:r>
      <w:r>
        <w:t>Checkout incomplete</w:t>
      </w:r>
    </w:p>
    <w:p>
      <w:r>
        <w:rPr>
          <w:b/>
        </w:rPr>
        <w:t xml:space="preserve">Risk Level: </w:t>
      </w:r>
      <w:r>
        <w:rPr>
          <w:color w:val="FF0000"/>
        </w:rPr>
        <w:t>CONFIRMED RISK</w:t>
      </w:r>
    </w:p>
    <w:p>
      <w:r>
        <w:rPr>
          <w:b/>
        </w:rPr>
        <w:t xml:space="preserve">Explanation: </w:t>
      </w:r>
      <w:r>
        <w:t>Required for app store approval</w:t>
      </w:r>
    </w:p>
    <w:p>
      <w:pPr>
        <w:pStyle w:val="Heading2"/>
      </w:pPr>
      <w:r>
        <w:t>Placeholder Data</w:t>
      </w:r>
    </w:p>
    <w:p>
      <w:r>
        <w:rPr>
          <w:b/>
        </w:rPr>
        <w:t xml:space="preserve">Issue: </w:t>
      </w:r>
      <w:r>
        <w:t>No hardcoded test data</w:t>
      </w:r>
    </w:p>
    <w:p>
      <w:r>
        <w:rPr>
          <w:b/>
        </w:rPr>
        <w:t xml:space="preserve">Risk Level: </w:t>
      </w:r>
      <w:r>
        <w:rPr>
          <w:color w:val="008000"/>
        </w:rPr>
        <w:t>SAFE</w:t>
      </w:r>
    </w:p>
    <w:p>
      <w:r>
        <w:rPr>
          <w:b/>
        </w:rPr>
        <w:t xml:space="preserve">Explanation: </w:t>
      </w:r>
      <w:r>
        <w:t>No issue</w:t>
      </w:r>
    </w:p>
    <w:p>
      <w:pPr>
        <w:pStyle w:val="Heading2"/>
      </w:pPr>
      <w:r>
        <w:t>Dead Buttons</w:t>
      </w:r>
    </w:p>
    <w:p>
      <w:r>
        <w:rPr>
          <w:b/>
        </w:rPr>
        <w:t xml:space="preserve">Issue: </w:t>
      </w:r>
      <w:r>
        <w:t>Orders/Settings lead nowhere</w:t>
      </w:r>
    </w:p>
    <w:p>
      <w:r>
        <w:rPr>
          <w:b/>
        </w:rPr>
        <w:t xml:space="preserve">Risk Level: </w:t>
      </w:r>
      <w:r>
        <w:rPr>
          <w:color w:val="FF0000"/>
        </w:rPr>
        <w:t>CONFIRMED RISK</w:t>
      </w:r>
    </w:p>
    <w:p>
      <w:r>
        <w:rPr>
          <w:b/>
        </w:rPr>
        <w:t xml:space="preserve">Explanation: </w:t>
      </w:r>
      <w:r>
        <w:t>Required for app store approval</w:t>
      </w:r>
    </w:p>
    <w:p>
      <w:pPr>
        <w:pStyle w:val="Heading2"/>
      </w:pPr>
      <w:r>
        <w:t>Login/Account Issues</w:t>
      </w:r>
    </w:p>
    <w:p>
      <w:r>
        <w:rPr>
          <w:b/>
        </w:rPr>
        <w:t xml:space="preserve">Issue: </w:t>
      </w:r>
      <w:r>
        <w:t>Deletion path unclear</w:t>
      </w:r>
    </w:p>
    <w:p>
      <w:r>
        <w:rPr>
          <w:b/>
        </w:rPr>
        <w:t xml:space="preserve">Risk Level: </w:t>
      </w:r>
      <w:r>
        <w:rPr>
          <w:color w:val="FFA500"/>
        </w:rPr>
        <w:t>POSSIBLE RISK</w:t>
      </w:r>
    </w:p>
    <w:p>
      <w:r>
        <w:rPr>
          <w:b/>
        </w:rPr>
        <w:t xml:space="preserve">Explanation: </w:t>
      </w:r>
      <w:r>
        <w:t>Should verify before submission</w:t>
      </w:r>
    </w:p>
    <w:p>
      <w:pPr>
        <w:pStyle w:val="Heading2"/>
      </w:pPr>
      <w:r>
        <w:t>Checkout/Payment</w:t>
      </w:r>
    </w:p>
    <w:p>
      <w:r>
        <w:rPr>
          <w:b/>
        </w:rPr>
        <w:t xml:space="preserve">Issue: </w:t>
      </w:r>
      <w:r>
        <w:t>Payment not verified</w:t>
      </w:r>
    </w:p>
    <w:p>
      <w:r>
        <w:rPr>
          <w:b/>
        </w:rPr>
        <w:t xml:space="preserve">Risk Level: </w:t>
      </w:r>
      <w:r>
        <w:rPr>
          <w:color w:val="FFA500"/>
        </w:rPr>
        <w:t>POSSIBLE RISK</w:t>
      </w:r>
    </w:p>
    <w:p>
      <w:r>
        <w:rPr>
          <w:b/>
        </w:rPr>
        <w:t xml:space="preserve">Explanation: </w:t>
      </w:r>
      <w:r>
        <w:t>Should verify before submission</w:t>
      </w:r>
    </w:p>
    <w:p>
      <w:pPr>
        <w:pStyle w:val="Heading2"/>
      </w:pPr>
      <w:r>
        <w:t>Localhost/Dev URLs</w:t>
      </w:r>
    </w:p>
    <w:p>
      <w:r>
        <w:rPr>
          <w:b/>
        </w:rPr>
        <w:t xml:space="preserve">Issue: </w:t>
      </w:r>
      <w:r>
        <w:t>May have localhost</w:t>
      </w:r>
    </w:p>
    <w:p>
      <w:r>
        <w:rPr>
          <w:b/>
        </w:rPr>
        <w:t xml:space="preserve">Risk Level: </w:t>
      </w:r>
      <w:r>
        <w:rPr>
          <w:color w:val="FFA500"/>
        </w:rPr>
        <w:t>POSSIBLE RISK</w:t>
      </w:r>
    </w:p>
    <w:p>
      <w:r>
        <w:rPr>
          <w:b/>
        </w:rPr>
        <w:t xml:space="preserve">Explanation: </w:t>
      </w:r>
      <w:r>
        <w:t>Should verify before submission</w:t>
      </w:r>
    </w:p>
    <w:p>
      <w:pPr>
        <w:pStyle w:val="Heading2"/>
      </w:pPr>
      <w:r>
        <w:t>Missing Account Deletion</w:t>
      </w:r>
    </w:p>
    <w:p>
      <w:r>
        <w:rPr>
          <w:b/>
        </w:rPr>
        <w:t xml:space="preserve">Issue: </w:t>
      </w:r>
      <w:r>
        <w:t>No settings page</w:t>
      </w:r>
    </w:p>
    <w:p>
      <w:r>
        <w:rPr>
          <w:b/>
        </w:rPr>
        <w:t xml:space="preserve">Risk Level: </w:t>
      </w:r>
      <w:r>
        <w:rPr>
          <w:color w:val="FF0000"/>
        </w:rPr>
        <w:t>CONFIRMED RISK</w:t>
      </w:r>
    </w:p>
    <w:p>
      <w:r>
        <w:rPr>
          <w:b/>
        </w:rPr>
        <w:t xml:space="preserve">Explanation: </w:t>
      </w:r>
      <w:r>
        <w:t>Required for app store approval</w:t>
      </w:r>
    </w:p>
    <w:p>
      <w:pPr>
        <w:pStyle w:val="Heading2"/>
      </w:pPr>
      <w:r>
        <w:t>Improper Permissions</w:t>
      </w:r>
    </w:p>
    <w:p>
      <w:r>
        <w:rPr>
          <w:b/>
        </w:rPr>
        <w:t xml:space="preserve">Issue: </w:t>
      </w:r>
      <w:r>
        <w:t>Push not requested</w:t>
      </w:r>
    </w:p>
    <w:p>
      <w:r>
        <w:rPr>
          <w:b/>
        </w:rPr>
        <w:t xml:space="preserve">Risk Level: </w:t>
      </w:r>
      <w:r>
        <w:rPr>
          <w:color w:val="008000"/>
        </w:rPr>
        <w:t>SAFE</w:t>
      </w:r>
    </w:p>
    <w:p>
      <w:r>
        <w:rPr>
          <w:b/>
        </w:rPr>
        <w:t xml:space="preserve">Explanation: </w:t>
      </w:r>
      <w:r>
        <w:t>No issue</w:t>
      </w:r>
    </w:p>
    <w:p>
      <w:pPr>
        <w:pStyle w:val="Heading2"/>
      </w:pPr>
      <w:r>
        <w:t>Notification Handling</w:t>
      </w:r>
    </w:p>
    <w:p>
      <w:r>
        <w:rPr>
          <w:b/>
        </w:rPr>
        <w:t xml:space="preserve">Issue: </w:t>
      </w:r>
      <w:r>
        <w:t>No push system</w:t>
      </w:r>
    </w:p>
    <w:p>
      <w:r>
        <w:rPr>
          <w:b/>
        </w:rPr>
        <w:t xml:space="preserve">Risk Level: </w:t>
      </w:r>
      <w:r>
        <w:rPr>
          <w:color w:val="FFA500"/>
        </w:rPr>
        <w:t>POSSIBLE RISK</w:t>
      </w:r>
    </w:p>
    <w:p>
      <w:r>
        <w:rPr>
          <w:b/>
        </w:rPr>
        <w:t xml:space="preserve">Explanation: </w:t>
      </w:r>
      <w:r>
        <w:t>Should verify before submission</w:t>
      </w:r>
    </w:p>
    <w:p>
      <w:pPr>
        <w:pStyle w:val="Heading2"/>
      </w:pPr>
      <w:r>
        <w:t>Privacy Disclosure</w:t>
      </w:r>
    </w:p>
    <w:p>
      <w:r>
        <w:rPr>
          <w:b/>
        </w:rPr>
        <w:t xml:space="preserve">Issue: </w:t>
      </w:r>
      <w:r>
        <w:t>Policy link not found</w:t>
      </w:r>
    </w:p>
    <w:p>
      <w:r>
        <w:rPr>
          <w:b/>
        </w:rPr>
        <w:t xml:space="preserve">Risk Level: </w:t>
      </w:r>
      <w:r>
        <w:rPr>
          <w:color w:val="FF0000"/>
        </w:rPr>
        <w:t>CONFIRMED RISK</w:t>
      </w:r>
    </w:p>
    <w:p>
      <w:r>
        <w:rPr>
          <w:b/>
        </w:rPr>
        <w:t xml:space="preserve">Explanation: </w:t>
      </w:r>
      <w:r>
        <w:t>Required for app store approval</w:t>
      </w:r>
    </w:p>
    <w:p>
      <w:r>
        <w:br w:type="page"/>
      </w:r>
    </w:p>
    <w:p>
      <w:pPr>
        <w:pStyle w:val="Heading1"/>
      </w:pPr>
      <w:r>
        <w:t>10. Fastest Completion Phase Plan</w:t>
      </w:r>
    </w:p>
    <w:p>
      <w:pPr>
        <w:pStyle w:val="Heading2"/>
      </w:pPr>
      <w:r>
        <w:t>Phase 1 — Commerce Safety Fixes (Week 1)</w:t>
      </w:r>
    </w:p>
    <w:p>
      <w:pPr>
        <w:pStyle w:val="ListBullet"/>
      </w:pPr>
      <w:r>
        <w:t>Fix checkout subOrders grouping</w:t>
      </w:r>
    </w:p>
    <w:p>
      <w:pPr>
        <w:pStyle w:val="ListBullet"/>
      </w:pPr>
      <w:r>
        <w:t>Verify cart item identity</w:t>
      </w:r>
    </w:p>
    <w:p>
      <w:pPr>
        <w:pStyle w:val="ListBullet"/>
      </w:pPr>
      <w:r>
        <w:t>Add order success screen</w:t>
      </w:r>
    </w:p>
    <w:p>
      <w:pPr>
        <w:pStyle w:val="ListBullet"/>
      </w:pPr>
      <w:r>
        <w:t>Test end-to-end checkout</w:t>
      </w:r>
    </w:p>
    <w:p>
      <w:pPr>
        <w:pStyle w:val="Heading2"/>
      </w:pPr>
      <w:r>
        <w:t>Phase 2 — Cart Parity (Week 2)</w:t>
      </w:r>
    </w:p>
    <w:p>
      <w:pPr>
        <w:pStyle w:val="ListBullet"/>
      </w:pPr>
      <w:r>
        <w:t>Implement extras tracking</w:t>
      </w:r>
    </w:p>
    <w:p>
      <w:pPr>
        <w:pStyle w:val="ListBullet"/>
      </w:pPr>
      <w:r>
        <w:t>Add pickup location check</w:t>
      </w:r>
    </w:p>
    <w:p>
      <w:pPr>
        <w:pStyle w:val="ListBullet"/>
      </w:pPr>
      <w:r>
        <w:t>Fix delivery fee minimums</w:t>
      </w:r>
    </w:p>
    <w:p>
      <w:pPr>
        <w:pStyle w:val="ListBullet"/>
      </w:pPr>
      <w:r>
        <w:t>Add cart empty state</w:t>
      </w:r>
    </w:p>
    <w:p>
      <w:pPr>
        <w:pStyle w:val="Heading2"/>
      </w:pPr>
      <w:r>
        <w:t>Phase 3 — Checkout Parity (Week 3)</w:t>
      </w:r>
    </w:p>
    <w:p>
      <w:pPr>
        <w:pStyle w:val="ListBullet"/>
      </w:pPr>
      <w:r>
        <w:t>Payment method selector</w:t>
      </w:r>
    </w:p>
    <w:p>
      <w:pPr>
        <w:pStyle w:val="ListBullet"/>
      </w:pPr>
      <w:r>
        <w:t>Promo code input</w:t>
      </w:r>
    </w:p>
    <w:p>
      <w:pPr>
        <w:pStyle w:val="ListBullet"/>
      </w:pPr>
      <w:r>
        <w:t>Order summary by cook</w:t>
      </w:r>
    </w:p>
    <w:p>
      <w:pPr>
        <w:pStyle w:val="ListBullet"/>
      </w:pPr>
      <w:r>
        <w:t>Integrate payment gateway</w:t>
      </w:r>
    </w:p>
    <w:p>
      <w:pPr>
        <w:pStyle w:val="Heading2"/>
      </w:pPr>
      <w:r>
        <w:t>Phase 4 — Feature Parity (Week 4-5)</w:t>
      </w:r>
    </w:p>
    <w:p>
      <w:pPr>
        <w:pStyle w:val="ListBullet"/>
      </w:pPr>
      <w:r>
        <w:t>Build orders list screen</w:t>
      </w:r>
    </w:p>
    <w:p>
      <w:pPr>
        <w:pStyle w:val="ListBullet"/>
      </w:pPr>
      <w:r>
        <w:t>Build order details screen</w:t>
      </w:r>
    </w:p>
    <w:p>
      <w:pPr>
        <w:pStyle w:val="ListBullet"/>
      </w:pPr>
      <w:r>
        <w:t>Implement favorites UI</w:t>
      </w:r>
    </w:p>
    <w:p>
      <w:pPr>
        <w:pStyle w:val="ListBullet"/>
      </w:pPr>
      <w:r>
        <w:t>Add address book</w:t>
      </w:r>
    </w:p>
    <w:p>
      <w:pPr>
        <w:pStyle w:val="ListBullet"/>
      </w:pPr>
      <w:r>
        <w:t>Build notifications</w:t>
      </w:r>
    </w:p>
    <w:p>
      <w:pPr>
        <w:pStyle w:val="Heading2"/>
      </w:pPr>
      <w:r>
        <w:t>Phase 5 — Store Readiness (Week 6)</w:t>
      </w:r>
    </w:p>
    <w:p>
      <w:pPr>
        <w:pStyle w:val="ListBullet"/>
      </w:pPr>
      <w:r>
        <w:t>Add settings with deletion</w:t>
      </w:r>
    </w:p>
    <w:p>
      <w:pPr>
        <w:pStyle w:val="ListBullet"/>
      </w:pPr>
      <w:r>
        <w:t>Add privacy policy links</w:t>
      </w:r>
    </w:p>
    <w:p>
      <w:pPr>
        <w:pStyle w:val="ListBullet"/>
      </w:pPr>
      <w:r>
        <w:t>Add help/support screen</w:t>
      </w:r>
    </w:p>
    <w:p>
      <w:pPr>
        <w:pStyle w:val="ListBullet"/>
      </w:pPr>
      <w:r>
        <w:t>Remove localhost URLs</w:t>
      </w:r>
    </w:p>
    <w:p>
      <w:pPr>
        <w:pStyle w:val="ListBullet"/>
      </w:pPr>
      <w:r>
        <w:t>Implement push notifications</w:t>
      </w:r>
    </w:p>
    <w:p>
      <w:pPr>
        <w:pStyle w:val="ListBullet"/>
      </w:pPr>
      <w:r>
        <w:t>Prepare app store metadata</w:t>
      </w:r>
    </w:p>
    <w:p>
      <w:r>
        <w:br w:type="page"/>
      </w:r>
    </w:p>
    <w:p>
      <w:pPr>
        <w:pStyle w:val="Heading1"/>
      </w:pPr>
      <w:r>
        <w:t>Appendix: File Reference Index</w:t>
      </w:r>
    </w:p>
    <w:p>
      <w:pPr>
        <w:pStyle w:val="Heading2"/>
      </w:pPr>
      <w:r>
        <w:t>Mobile Files Referenced</w:t>
      </w:r>
    </w:p>
    <w:p>
      <w:pPr>
        <w:pStyle w:val="ListBullet"/>
      </w:pPr>
      <w:r>
        <w:t>mobile/foodie/lib/screens/menu/dish_detail_screen.dart</w:t>
      </w:r>
    </w:p>
    <w:p>
      <w:pPr>
        <w:pStyle w:val="ListBullet"/>
      </w:pPr>
      <w:r>
        <w:t>mobile/foodie/lib/providers/cart_provider.dart</w:t>
      </w:r>
    </w:p>
    <w:p>
      <w:pPr>
        <w:pStyle w:val="ListBullet"/>
      </w:pPr>
      <w:r>
        <w:t>mobile/foodie/lib/screens/checkout/checkout_screen.dart</w:t>
      </w:r>
    </w:p>
    <w:p>
      <w:pPr>
        <w:pStyle w:val="ListBullet"/>
      </w:pPr>
      <w:r>
        <w:t>mobile/foodie/lib/widgets/cook_offer_sheet.dart</w:t>
      </w:r>
    </w:p>
    <w:p>
      <w:pPr>
        <w:pStyle w:val="ListBullet"/>
      </w:pPr>
      <w:r>
        <w:t>mobile/foodie/lib/widgets/refine_action_sheet.dart</w:t>
      </w:r>
    </w:p>
    <w:p>
      <w:pPr>
        <w:pStyle w:val="ListBullet"/>
      </w:pPr>
      <w:r>
        <w:t>mobile/foodie/lib/utils/delivery_fee_calculator.dart</w:t>
      </w:r>
    </w:p>
    <w:p>
      <w:pPr>
        <w:pStyle w:val="ListBullet"/>
      </w:pPr>
      <w:r>
        <w:t>mobile/foodie/lib/utils/prep_time_utils.dart</w:t>
      </w:r>
    </w:p>
    <w:p>
      <w:pPr>
        <w:pStyle w:val="ListBullet"/>
      </w:pPr>
      <w:r>
        <w:t>mobile/foodie/lib/models/food.dart</w:t>
      </w:r>
    </w:p>
    <w:p>
      <w:pPr>
        <w:pStyle w:val="ListBullet"/>
      </w:pPr>
      <w:r>
        <w:t>mobile/foodie/lib/models/cart.dart</w:t>
      </w:r>
    </w:p>
    <w:p>
      <w:pPr>
        <w:pStyle w:val="Heading2"/>
      </w:pPr>
      <w:r>
        <w:t>Web Files Referenced</w:t>
      </w:r>
    </w:p>
    <w:p>
      <w:pPr>
        <w:pStyle w:val="ListBullet"/>
      </w:pPr>
      <w:r>
        <w:t>client/web/src/pages/foodie/DishDetail.js</w:t>
      </w:r>
    </w:p>
    <w:p>
      <w:pPr>
        <w:pStyle w:val="ListBullet"/>
      </w:pPr>
      <w:r>
        <w:t>client/web/src/pages/cart/CartPage.js</w:t>
      </w:r>
    </w:p>
    <w:p>
      <w:pPr>
        <w:pStyle w:val="ListBullet"/>
      </w:pPr>
      <w:r>
        <w:t>client/web/src/pages/checkout/CheckoutPage.js</w:t>
      </w:r>
    </w:p>
    <w:p>
      <w:pPr>
        <w:pStyle w:val="ListBullet"/>
      </w:pPr>
      <w:r>
        <w:t>client/web/src/utils/cartUtils.js</w:t>
      </w:r>
    </w:p>
    <w:p>
      <w:pPr>
        <w:pStyle w:val="ListBullet"/>
      </w:pPr>
      <w:r>
        <w:t>client/web/src/utils/deliveryFeeCalculator.js</w:t>
      </w:r>
    </w:p>
    <w:p>
      <w:pPr>
        <w:pStyle w:val="ListBullet"/>
      </w:pPr>
      <w:r>
        <w:t>client/web/src/components/cook_offer_sheet/*.js</w:t>
      </w:r>
    </w:p>
    <w:p>
      <w:pPr>
        <w:pStyle w:val="ListBullet"/>
      </w:pPr>
      <w:r>
        <w:t>client/web/src/components/variants/VariantsList.js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